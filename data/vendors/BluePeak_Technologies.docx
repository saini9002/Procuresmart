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BluePeak Technologies</w:t>
      </w:r>
    </w:p>
    <w:p>
      <w:r>
        <w:t>Commercial Proposal — Employee Hardware Refresh</w:t>
      </w:r>
    </w:p>
    <w:p>
      <w:r>
        <w:t>Currency: USD | Freight extra | Taxes excluded | Quote validity: 30 days</w:t>
      </w:r>
    </w:p>
    <w:p>
      <w:r>
        <w:t>Supplier information</w:t>
      </w:r>
    </w:p>
    <w:p>
      <w:pPr>
        <w:pStyle w:val="ListBullet"/>
      </w:pPr>
      <w:r>
        <w:t>Authorized reseller: Yes — OEM channel partner.</w:t>
      </w:r>
    </w:p>
    <w:p>
      <w:pPr>
        <w:pStyle w:val="ListBullet"/>
      </w:pPr>
      <w:r>
        <w:t>OEM-backed warranty: 3 years on laptops and monitors.</w:t>
      </w:r>
    </w:p>
    <w:p>
      <w:pPr>
        <w:pStyle w:val="ListBullet"/>
      </w:pPr>
      <w:r>
        <w:t>ISO 9001: Current certificate available.</w:t>
      </w:r>
    </w:p>
    <w:p>
      <w:pPr>
        <w:pStyle w:val="ListBullet"/>
      </w:pPr>
      <w:r>
        <w:t>Enterprise deployment references: Available on request.</w:t>
      </w:r>
    </w:p>
    <w:p>
      <w:pPr>
        <w:pStyle w:val="ListBullet"/>
      </w:pPr>
      <w:r>
        <w:t>Standard delivery: 25–30 days.</w:t>
      </w:r>
    </w:p>
    <w:p>
      <w:pPr>
        <w:pStyle w:val="ListBullet"/>
      </w:pPr>
      <w:r>
        <w:t>Payment terms: 45 days.</w:t>
      </w:r>
    </w:p>
    <w:p>
      <w:r>
        <w:t>Our response follows our standard commercial proposal format.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Our 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IT-001</w:t>
            </w:r>
          </w:p>
        </w:tc>
        <w:tc>
          <w:tcPr>
            <w:tcW w:type="dxa" w:w="1728"/>
          </w:tcPr>
          <w:p>
            <w:r>
              <w:t>Dell Latitude 5450 – Core Ultra 5, 16GB, 512GB SSD, 14" FHD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884.67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IT-002</w:t>
            </w:r>
          </w:p>
        </w:tc>
        <w:tc>
          <w:tcPr>
            <w:tcW w:type="dxa" w:w="1728"/>
          </w:tcPr>
          <w:p>
            <w:r>
              <w:t>Dell Latitude 5450 – Core Ultra 7, 32GB, 512GB SSD, 14" FHD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1,089.70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IT-003</w:t>
            </w:r>
          </w:p>
        </w:tc>
        <w:tc>
          <w:tcPr>
            <w:tcW w:type="dxa" w:w="1728"/>
          </w:tcPr>
          <w:p>
            <w:r>
              <w:t>Lenovo ThinkPad T14 Gen 5 – Ultra 5, 16GB, 512GB SSD, 14" WUXGA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981.80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IT-005</w:t>
            </w:r>
          </w:p>
        </w:tc>
        <w:tc>
          <w:tcPr>
            <w:tcW w:type="dxa" w:w="1728"/>
          </w:tcPr>
          <w:p>
            <w:r>
              <w:t>Apple MacBook Pro 14" – M4, 16GB, 512GB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1,564.43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IT-006</w:t>
            </w:r>
          </w:p>
        </w:tc>
        <w:tc>
          <w:tcPr>
            <w:tcW w:type="dxa" w:w="1728"/>
          </w:tcPr>
          <w:p>
            <w:r>
              <w:t>Lenovo ThinkPad E14 Gen 6 – Ultra 5, 16GB, 512GB SSD, 14" WUXGA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776.77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IT-007</w:t>
            </w:r>
          </w:p>
        </w:tc>
        <w:tc>
          <w:tcPr>
            <w:tcW w:type="dxa" w:w="1728"/>
          </w:tcPr>
          <w:p>
            <w:r>
              <w:t>Dell P2425H – 24" FHD IPS, height-adjustable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178.80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IT-008</w:t>
            </w:r>
          </w:p>
        </w:tc>
        <w:tc>
          <w:tcPr>
            <w:tcW w:type="dxa" w:w="1728"/>
          </w:tcPr>
          <w:p>
            <w:r>
              <w:t>Dell P2725H – 27" FHD IPS, height-adjustable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252.81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IT-009</w:t>
            </w:r>
          </w:p>
        </w:tc>
        <w:tc>
          <w:tcPr>
            <w:tcW w:type="dxa" w:w="1728"/>
          </w:tcPr>
          <w:p>
            <w:r>
              <w:t>Dell P2723QE — 27-inch 4K USB-C monitor, 65W PD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474.73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IT-010</w:t>
            </w:r>
          </w:p>
        </w:tc>
        <w:tc>
          <w:tcPr>
            <w:tcW w:type="dxa" w:w="1728"/>
          </w:tcPr>
          <w:p>
            <w:r>
              <w:t>Lenovo ThinkVision T24i-30 – 24" FHD IPS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166.47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IT-011</w:t>
            </w:r>
          </w:p>
        </w:tc>
        <w:tc>
          <w:tcPr>
            <w:tcW w:type="dxa" w:w="1728"/>
          </w:tcPr>
          <w:p>
            <w:r>
              <w:t>LG 27UP650 – 27" 4K IPS, USB-C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363.71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IT-012</w:t>
            </w:r>
          </w:p>
        </w:tc>
        <w:tc>
          <w:tcPr>
            <w:tcW w:type="dxa" w:w="1728"/>
          </w:tcPr>
          <w:p>
            <w:r>
              <w:t>Dell WD19S – USB-C 130W dock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207.19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IT-013</w:t>
            </w:r>
          </w:p>
        </w:tc>
        <w:tc>
          <w:tcPr>
            <w:tcW w:type="dxa" w:w="1728"/>
          </w:tcPr>
          <w:p>
            <w:r>
              <w:t>Dell WD22TB4 – Thunderbolt 4 dock, 180W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326.71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IT-014</w:t>
            </w:r>
          </w:p>
        </w:tc>
        <w:tc>
          <w:tcPr>
            <w:tcW w:type="dxa" w:w="1728"/>
          </w:tcPr>
          <w:p>
            <w:r>
              <w:t>Lenovo ThinkPad Universal USB-C Dock – 100W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228.14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IT-015</w:t>
            </w:r>
          </w:p>
        </w:tc>
        <w:tc>
          <w:tcPr>
            <w:tcW w:type="dxa" w:w="1728"/>
          </w:tcPr>
          <w:p>
            <w:r>
              <w:t>Logitech MX Keys for Business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97.25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IT-016</w:t>
            </w:r>
          </w:p>
        </w:tc>
        <w:tc>
          <w:tcPr>
            <w:tcW w:type="dxa" w:w="1728"/>
          </w:tcPr>
          <w:p>
            <w:r>
              <w:t>Dell KB522 – USB wired keyboard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21.32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IT-017</w:t>
            </w:r>
          </w:p>
        </w:tc>
        <w:tc>
          <w:tcPr>
            <w:tcW w:type="dxa" w:w="1728"/>
          </w:tcPr>
          <w:p>
            <w:r>
              <w:t>Logitech K120 – USB wired keyboard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11.26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IT-019</w:t>
            </w:r>
          </w:p>
        </w:tc>
        <w:tc>
          <w:tcPr>
            <w:tcW w:type="dxa" w:w="1728"/>
          </w:tcPr>
          <w:p>
            <w:r>
              <w:t>Dell MS116 – USB optical mouse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10.06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IT-020</w:t>
            </w:r>
          </w:p>
        </w:tc>
        <w:tc>
          <w:tcPr>
            <w:tcW w:type="dxa" w:w="1728"/>
          </w:tcPr>
          <w:p>
            <w:r>
              <w:t>Logitech M720 Triathlon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46.23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IT-021</w:t>
            </w:r>
          </w:p>
        </w:tc>
        <w:tc>
          <w:tcPr>
            <w:tcW w:type="dxa" w:w="1728"/>
          </w:tcPr>
          <w:p>
            <w:r>
              <w:t>Jabra Evolve2 40 – USB-C, stereo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116.17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IT-022</w:t>
            </w:r>
          </w:p>
        </w:tc>
        <w:tc>
          <w:tcPr>
            <w:tcW w:type="dxa" w:w="1728"/>
          </w:tcPr>
          <w:p>
            <w:r>
              <w:t>Poly Blackwire 3325 – USB-C, stereo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72.34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IT-023</w:t>
            </w:r>
          </w:p>
        </w:tc>
        <w:tc>
          <w:tcPr>
            <w:tcW w:type="dxa" w:w="1728"/>
          </w:tcPr>
          <w:p>
            <w:r>
              <w:t>Logitech Zone Wired – USB-C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90.06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IT-024</w:t>
            </w:r>
          </w:p>
        </w:tc>
        <w:tc>
          <w:tcPr>
            <w:tcW w:type="dxa" w:w="1728"/>
          </w:tcPr>
          <w:p>
            <w:r>
              <w:t>Logitech Brio 500 – 1080p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92.46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IT-025</w:t>
            </w:r>
          </w:p>
        </w:tc>
        <w:tc>
          <w:tcPr>
            <w:tcW w:type="dxa" w:w="1728"/>
          </w:tcPr>
          <w:p>
            <w:r>
              <w:t>Lenovo 300 FHD Webcam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36.77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IT-026</w:t>
            </w:r>
          </w:p>
        </w:tc>
        <w:tc>
          <w:tcPr>
            <w:tcW w:type="dxa" w:w="1728"/>
          </w:tcPr>
          <w:p>
            <w:r>
              <w:t>USB-C to HDMI 2.0 cable, 2m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17.25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IT-028</w:t>
            </w:r>
          </w:p>
        </w:tc>
        <w:tc>
          <w:tcPr>
            <w:tcW w:type="dxa" w:w="1728"/>
          </w:tcPr>
          <w:p>
            <w:r>
              <w:t>DisplayPort 1.4 cable, 2m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13.05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IT-029</w:t>
            </w:r>
          </w:p>
        </w:tc>
        <w:tc>
          <w:tcPr>
            <w:tcW w:type="dxa" w:w="1728"/>
          </w:tcPr>
          <w:p>
            <w:r>
              <w:t>USB-C 65W power adapter, compatible with laptops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49.82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  <w:tr>
        <w:tc>
          <w:tcPr>
            <w:tcW w:type="dxa" w:w="1728"/>
          </w:tcPr>
          <w:p>
            <w:r>
              <w:t>IT-030</w:t>
            </w:r>
          </w:p>
        </w:tc>
        <w:tc>
          <w:tcPr>
            <w:tcW w:type="dxa" w:w="1728"/>
          </w:tcPr>
          <w:p>
            <w:r>
              <w:t>HDMI 2.0 cable, 2m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8.86</w:t>
            </w:r>
          </w:p>
        </w:tc>
        <w:tc>
          <w:tcPr>
            <w:tcW w:type="dxa" w:w="1728"/>
          </w:tcPr>
          <w:p>
            <w:r>
              <w:t>USD/ea</w:t>
            </w:r>
          </w:p>
        </w:tc>
      </w:tr>
    </w:tbl>
    <w:p>
      <w:r>
        <w:t>Commercial notes: Prices are exclusive of taxes. Freight is charged separately. Delivery is subject to product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